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1E20B0" w14:textId="77777777" w:rsidR="00A06FE1" w:rsidRDefault="00000000">
      <w:pPr>
        <w:pStyle w:val="Heading1"/>
      </w:pPr>
      <w:r>
        <w:t>Team Introduction</w:t>
      </w:r>
    </w:p>
    <w:p w14:paraId="1CD8C732" w14:textId="4E9E6BD6" w:rsidR="00A06FE1" w:rsidRDefault="00387350">
      <w:r w:rsidRPr="00387350">
        <w:rPr>
          <w:b/>
          <w:bCs/>
        </w:rPr>
        <w:t xml:space="preserve">TEAM ID </w:t>
      </w:r>
      <w:r w:rsidRPr="00387350">
        <w:t>: H26HLT14</w:t>
      </w:r>
      <w:r>
        <w:br/>
      </w:r>
      <w:r w:rsidR="00000000" w:rsidRPr="00387350">
        <w:rPr>
          <w:b/>
          <w:bCs/>
        </w:rPr>
        <w:t>Team Name</w:t>
      </w:r>
      <w:r w:rsidR="00000000">
        <w:t>: Team Crisis Commanders</w:t>
      </w:r>
      <w:r w:rsidR="00000000">
        <w:br/>
        <w:t>College: Vel Tech High Tech Dr. Rangarajan Dr. Sakunthala Engineering College, Avadi, Chennai</w:t>
      </w:r>
      <w:r w:rsidR="00000000">
        <w:br/>
        <w:t>Members:</w:t>
      </w:r>
      <w:r w:rsidR="00000000">
        <w:br/>
        <w:t>• Balaji M – Team Lead</w:t>
      </w:r>
      <w:r w:rsidR="00000000">
        <w:br/>
        <w:t>• Carlin Stephen S – Team Member</w:t>
      </w:r>
      <w:r w:rsidR="00000000">
        <w:br/>
      </w:r>
      <w:r w:rsidR="00000000">
        <w:br/>
        <w:t>Project Title:</w:t>
      </w:r>
      <w:r w:rsidR="00000000">
        <w:br/>
        <w:t>MindGuard AI: Intelligent Early Detection and Intervention for Digital Addiction and Mental Well-being</w:t>
      </w:r>
    </w:p>
    <w:sectPr w:rsidR="00A06FE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95587838">
    <w:abstractNumId w:val="8"/>
  </w:num>
  <w:num w:numId="2" w16cid:durableId="912737534">
    <w:abstractNumId w:val="6"/>
  </w:num>
  <w:num w:numId="3" w16cid:durableId="1156071100">
    <w:abstractNumId w:val="5"/>
  </w:num>
  <w:num w:numId="4" w16cid:durableId="812601572">
    <w:abstractNumId w:val="4"/>
  </w:num>
  <w:num w:numId="5" w16cid:durableId="624969810">
    <w:abstractNumId w:val="7"/>
  </w:num>
  <w:num w:numId="6" w16cid:durableId="733621937">
    <w:abstractNumId w:val="3"/>
  </w:num>
  <w:num w:numId="7" w16cid:durableId="1634141951">
    <w:abstractNumId w:val="2"/>
  </w:num>
  <w:num w:numId="8" w16cid:durableId="24717844">
    <w:abstractNumId w:val="1"/>
  </w:num>
  <w:num w:numId="9" w16cid:durableId="12810635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87350"/>
    <w:rsid w:val="00A06FE1"/>
    <w:rsid w:val="00AA1D8D"/>
    <w:rsid w:val="00B47730"/>
    <w:rsid w:val="00CB0664"/>
    <w:rsid w:val="00CC2B5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58C87A7"/>
  <w14:defaultImageDpi w14:val="300"/>
  <w15:docId w15:val="{D9A22D1A-6259-487D-8BFE-438A0D68F5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52</Words>
  <Characters>297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348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BALAJI M</cp:lastModifiedBy>
  <cp:revision>2</cp:revision>
  <dcterms:created xsi:type="dcterms:W3CDTF">2013-12-23T23:15:00Z</dcterms:created>
  <dcterms:modified xsi:type="dcterms:W3CDTF">2026-08-01T12:39:00Z</dcterms:modified>
  <cp:category/>
</cp:coreProperties>
</file>