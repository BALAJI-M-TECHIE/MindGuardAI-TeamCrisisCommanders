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8E79" w14:textId="77777777" w:rsidR="0048401D" w:rsidRDefault="00000000">
      <w:pPr>
        <w:pStyle w:val="Heading1"/>
      </w:pPr>
      <w:r>
        <w:t>Experience of the Hackathon</w:t>
      </w:r>
    </w:p>
    <w:p w14:paraId="3A3B6F08" w14:textId="77777777" w:rsidR="008E7F2C" w:rsidRDefault="00000000">
      <w:r>
        <w:t>Our team had an enriching experience participating in the hackathon. We collaborated effectively to develop an AI-driven solution addressing digital addiction and mental well-being.</w:t>
      </w:r>
    </w:p>
    <w:p w14:paraId="6C339BE3" w14:textId="77777777" w:rsidR="008E7F2C" w:rsidRDefault="00000000">
      <w:r>
        <w:t xml:space="preserve"> The event challenged us to think critically, work efficiently under time constraints, and transform our ideas into a functional prototype. Interactions with mentors and judges provided valuable insights into AI concepts, model selection, and system design. </w:t>
      </w:r>
    </w:p>
    <w:p w14:paraId="117385D0" w14:textId="151F48AC" w:rsidR="0048401D" w:rsidRDefault="00000000">
      <w:r>
        <w:t>The constructive feedback we received helped us improve our technical knowledge and project implementation. Overall, the hackathon strengthened our problem-solving, teamwork, communication, and presentation skills while motivating us to continue developing impactful AI solutions.</w:t>
      </w:r>
    </w:p>
    <w:sectPr w:rsidR="004840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777404">
    <w:abstractNumId w:val="8"/>
  </w:num>
  <w:num w:numId="2" w16cid:durableId="1592424850">
    <w:abstractNumId w:val="6"/>
  </w:num>
  <w:num w:numId="3" w16cid:durableId="1551574353">
    <w:abstractNumId w:val="5"/>
  </w:num>
  <w:num w:numId="4" w16cid:durableId="283537217">
    <w:abstractNumId w:val="4"/>
  </w:num>
  <w:num w:numId="5" w16cid:durableId="1971280215">
    <w:abstractNumId w:val="7"/>
  </w:num>
  <w:num w:numId="6" w16cid:durableId="1488284790">
    <w:abstractNumId w:val="3"/>
  </w:num>
  <w:num w:numId="7" w16cid:durableId="1409688951">
    <w:abstractNumId w:val="2"/>
  </w:num>
  <w:num w:numId="8" w16cid:durableId="1555652424">
    <w:abstractNumId w:val="1"/>
  </w:num>
  <w:num w:numId="9" w16cid:durableId="172008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01D"/>
    <w:rsid w:val="008E7F2C"/>
    <w:rsid w:val="00AA1D8D"/>
    <w:rsid w:val="00B47730"/>
    <w:rsid w:val="00CB0664"/>
    <w:rsid w:val="00CC2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0CF34"/>
  <w14:defaultImageDpi w14:val="300"/>
  <w15:docId w15:val="{D9A22D1A-6259-487D-8BFE-438A0D68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</cp:lastModifiedBy>
  <cp:revision>2</cp:revision>
  <dcterms:created xsi:type="dcterms:W3CDTF">2013-12-23T23:15:00Z</dcterms:created>
  <dcterms:modified xsi:type="dcterms:W3CDTF">2026-08-01T11:18:00Z</dcterms:modified>
  <cp:category/>
</cp:coreProperties>
</file>